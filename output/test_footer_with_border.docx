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content test</w:t>
      </w:r>
    </w:p>
    <w:sectPr w:rsidR="00FC693F" w:rsidRPr="0006063C" w:rsidSect="00034616">
      <w:footerReference w:type="default" r:id="rId9"/>
      <w:pgSz w:w="11906" w:h="16838"/>
      <w:pgMar w:top="454" w:right="680" w:bottom="907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E2E8F0"/>
      </w:pBdr>
      <w:jc w:val="center"/>
    </w:pPr>
    <w:r>
      <w:rPr>
        <w:rFonts w:ascii="Segoe UI" w:hAnsi="Segoe UI"/>
        <w:b/>
        <w:color w:val="008080"/>
        <w:sz w:val="13"/>
      </w:rPr>
      <w:t>All tests are performed at an NABL-accredited, ISO 9001-certified and CAP-accredited medical laboratory.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
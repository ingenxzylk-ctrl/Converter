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8106" w:type="dxa"/>
      </w:tblPr>
      <w:tblGrid>
        <w:gridCol w:w="1587"/>
        <w:gridCol w:w="2438"/>
        <w:gridCol w:w="1587"/>
        <w:gridCol w:w="2494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